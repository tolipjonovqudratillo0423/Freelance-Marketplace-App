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45012" w14:textId="2F02102B" w:rsidR="0033374A" w:rsidRPr="00817747" w:rsidRDefault="00817747" w:rsidP="00817747">
      <w:pPr>
        <w:jc w:val="center"/>
        <w:rPr>
          <w:sz w:val="32"/>
          <w:szCs w:val="32"/>
        </w:rPr>
      </w:pPr>
      <w:r w:rsidRPr="00817747">
        <w:rPr>
          <w:sz w:val="32"/>
          <w:szCs w:val="32"/>
        </w:rPr>
        <w:t xml:space="preserve">11-B </w:t>
      </w:r>
      <w:proofErr w:type="spellStart"/>
      <w:r w:rsidRPr="00817747">
        <w:rPr>
          <w:sz w:val="32"/>
          <w:szCs w:val="32"/>
        </w:rPr>
        <w:t>Zilola</w:t>
      </w:r>
      <w:proofErr w:type="spellEnd"/>
      <w:r w:rsidRPr="00817747">
        <w:rPr>
          <w:sz w:val="32"/>
          <w:szCs w:val="32"/>
        </w:rPr>
        <w:t xml:space="preserve"> </w:t>
      </w:r>
      <w:proofErr w:type="spellStart"/>
      <w:r w:rsidRPr="00817747">
        <w:rPr>
          <w:sz w:val="32"/>
          <w:szCs w:val="32"/>
        </w:rPr>
        <w:t>Ilhomovna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1"/>
        <w:gridCol w:w="2336"/>
        <w:gridCol w:w="1665"/>
        <w:gridCol w:w="1661"/>
        <w:gridCol w:w="1643"/>
      </w:tblGrid>
      <w:tr w:rsidR="006779DA" w14:paraId="09EE0050" w14:textId="77777777">
        <w:tc>
          <w:tcPr>
            <w:tcW w:w="1728" w:type="dxa"/>
          </w:tcPr>
          <w:p w14:paraId="7BD091E3" w14:textId="77777777" w:rsidR="0033374A" w:rsidRDefault="00000000">
            <w:r>
              <w:t>No</w:t>
            </w:r>
          </w:p>
        </w:tc>
        <w:tc>
          <w:tcPr>
            <w:tcW w:w="1728" w:type="dxa"/>
          </w:tcPr>
          <w:p w14:paraId="0B799905" w14:textId="77777777" w:rsidR="0033374A" w:rsidRDefault="00000000">
            <w:r>
              <w:t>Фамилия, имя ученика</w:t>
            </w:r>
          </w:p>
        </w:tc>
        <w:tc>
          <w:tcPr>
            <w:tcW w:w="1728" w:type="dxa"/>
          </w:tcPr>
          <w:p w14:paraId="52F0097D" w14:textId="77777777" w:rsidR="0033374A" w:rsidRDefault="00000000">
            <w:r>
              <w:t>Дата рождения</w:t>
            </w:r>
          </w:p>
        </w:tc>
        <w:tc>
          <w:tcPr>
            <w:tcW w:w="1728" w:type="dxa"/>
          </w:tcPr>
          <w:p w14:paraId="5DA8F4D9" w14:textId="77777777" w:rsidR="0033374A" w:rsidRDefault="00000000">
            <w:r>
              <w:t>Серийный</w:t>
            </w:r>
          </w:p>
        </w:tc>
        <w:tc>
          <w:tcPr>
            <w:tcW w:w="1728" w:type="dxa"/>
          </w:tcPr>
          <w:p w14:paraId="35C60D03" w14:textId="77777777" w:rsidR="0033374A" w:rsidRDefault="00000000">
            <w:r>
              <w:t>номер</w:t>
            </w:r>
          </w:p>
        </w:tc>
      </w:tr>
      <w:tr w:rsidR="006779DA" w14:paraId="3674B0E8" w14:textId="77777777">
        <w:tc>
          <w:tcPr>
            <w:tcW w:w="1728" w:type="dxa"/>
          </w:tcPr>
          <w:p w14:paraId="0A8EB6D6" w14:textId="77777777" w:rsidR="0033374A" w:rsidRDefault="00000000">
            <w:r>
              <w:t>1</w:t>
            </w:r>
          </w:p>
        </w:tc>
        <w:tc>
          <w:tcPr>
            <w:tcW w:w="1728" w:type="dxa"/>
          </w:tcPr>
          <w:p w14:paraId="2008E4F2" w14:textId="77777777" w:rsidR="0033374A" w:rsidRDefault="00000000">
            <w:r>
              <w:t>ABBAZOVA BARIYAXON</w:t>
            </w:r>
          </w:p>
        </w:tc>
        <w:tc>
          <w:tcPr>
            <w:tcW w:w="1728" w:type="dxa"/>
          </w:tcPr>
          <w:p w14:paraId="1043CA0B" w14:textId="77777777" w:rsidR="0033374A" w:rsidRDefault="00000000">
            <w:r>
              <w:t>09.04.2008</w:t>
            </w:r>
          </w:p>
        </w:tc>
        <w:tc>
          <w:tcPr>
            <w:tcW w:w="1728" w:type="dxa"/>
          </w:tcPr>
          <w:p w14:paraId="13AACF55" w14:textId="2E813873" w:rsidR="0033374A" w:rsidRDefault="006779DA">
            <w:r>
              <w:t>AE</w:t>
            </w:r>
          </w:p>
        </w:tc>
        <w:tc>
          <w:tcPr>
            <w:tcW w:w="1728" w:type="dxa"/>
          </w:tcPr>
          <w:p w14:paraId="1AE0A05C" w14:textId="34608BB0" w:rsidR="0033374A" w:rsidRDefault="006779DA">
            <w:r>
              <w:t>3476334</w:t>
            </w:r>
          </w:p>
        </w:tc>
      </w:tr>
      <w:tr w:rsidR="006779DA" w14:paraId="66D3A3F2" w14:textId="77777777">
        <w:tc>
          <w:tcPr>
            <w:tcW w:w="1728" w:type="dxa"/>
          </w:tcPr>
          <w:p w14:paraId="35B372B3" w14:textId="77777777" w:rsidR="0033374A" w:rsidRDefault="00000000">
            <w:r>
              <w:t>2</w:t>
            </w:r>
          </w:p>
        </w:tc>
        <w:tc>
          <w:tcPr>
            <w:tcW w:w="1728" w:type="dxa"/>
          </w:tcPr>
          <w:p w14:paraId="4043FC44" w14:textId="77777777" w:rsidR="0033374A" w:rsidRDefault="00000000">
            <w:r>
              <w:t>HASANOV MEHDI</w:t>
            </w:r>
          </w:p>
        </w:tc>
        <w:tc>
          <w:tcPr>
            <w:tcW w:w="1728" w:type="dxa"/>
          </w:tcPr>
          <w:p w14:paraId="0B31A23C" w14:textId="77777777" w:rsidR="0033374A" w:rsidRDefault="00000000">
            <w:r>
              <w:t>13.01.2009</w:t>
            </w:r>
          </w:p>
        </w:tc>
        <w:tc>
          <w:tcPr>
            <w:tcW w:w="1728" w:type="dxa"/>
          </w:tcPr>
          <w:p w14:paraId="0A298FFF" w14:textId="4204F0D6" w:rsidR="0033374A" w:rsidRDefault="006779DA">
            <w:r>
              <w:t>AA</w:t>
            </w:r>
          </w:p>
        </w:tc>
        <w:tc>
          <w:tcPr>
            <w:tcW w:w="1728" w:type="dxa"/>
          </w:tcPr>
          <w:p w14:paraId="7785E5F3" w14:textId="77ED6549" w:rsidR="0033374A" w:rsidRDefault="006779DA">
            <w:r>
              <w:t>6012936</w:t>
            </w:r>
          </w:p>
        </w:tc>
      </w:tr>
      <w:tr w:rsidR="006779DA" w14:paraId="43E0F8B6" w14:textId="77777777">
        <w:tc>
          <w:tcPr>
            <w:tcW w:w="1728" w:type="dxa"/>
          </w:tcPr>
          <w:p w14:paraId="604560BD" w14:textId="77777777" w:rsidR="0033374A" w:rsidRDefault="00000000">
            <w:r>
              <w:t>3</w:t>
            </w:r>
          </w:p>
        </w:tc>
        <w:tc>
          <w:tcPr>
            <w:tcW w:w="1728" w:type="dxa"/>
          </w:tcPr>
          <w:p w14:paraId="609D2D17" w14:textId="77777777" w:rsidR="0033374A" w:rsidRDefault="00000000">
            <w:r>
              <w:t>XABUBULLAYEV AHLIDDIN</w:t>
            </w:r>
          </w:p>
        </w:tc>
        <w:tc>
          <w:tcPr>
            <w:tcW w:w="1728" w:type="dxa"/>
          </w:tcPr>
          <w:p w14:paraId="08D7C3EB" w14:textId="77777777" w:rsidR="0033374A" w:rsidRDefault="00000000">
            <w:r>
              <w:t>12.01.2008</w:t>
            </w:r>
          </w:p>
        </w:tc>
        <w:tc>
          <w:tcPr>
            <w:tcW w:w="1728" w:type="dxa"/>
          </w:tcPr>
          <w:p w14:paraId="5883CBD0" w14:textId="71924806" w:rsidR="0033374A" w:rsidRPr="00771698" w:rsidRDefault="00771698">
            <w:pPr>
              <w:rPr>
                <w:b/>
                <w:bCs/>
                <w:u w:val="single"/>
              </w:rPr>
            </w:pPr>
            <w:r w:rsidRPr="00771698">
              <w:rPr>
                <w:b/>
                <w:bCs/>
                <w:u w:val="single"/>
              </w:rPr>
              <w:t>I-FR</w:t>
            </w:r>
          </w:p>
        </w:tc>
        <w:tc>
          <w:tcPr>
            <w:tcW w:w="1728" w:type="dxa"/>
          </w:tcPr>
          <w:p w14:paraId="532EC24D" w14:textId="0CEF2327" w:rsidR="0033374A" w:rsidRPr="00771698" w:rsidRDefault="00771698">
            <w:pPr>
              <w:rPr>
                <w:b/>
                <w:bCs/>
                <w:u w:val="single"/>
              </w:rPr>
            </w:pPr>
            <w:r w:rsidRPr="00771698">
              <w:rPr>
                <w:b/>
                <w:bCs/>
                <w:u w:val="single"/>
              </w:rPr>
              <w:t>4929421</w:t>
            </w:r>
          </w:p>
        </w:tc>
      </w:tr>
      <w:tr w:rsidR="006779DA" w14:paraId="182B2916" w14:textId="77777777">
        <w:tc>
          <w:tcPr>
            <w:tcW w:w="1728" w:type="dxa"/>
          </w:tcPr>
          <w:p w14:paraId="28B237CF" w14:textId="77777777" w:rsidR="0033374A" w:rsidRDefault="00000000">
            <w:r>
              <w:t>4</w:t>
            </w:r>
          </w:p>
        </w:tc>
        <w:tc>
          <w:tcPr>
            <w:tcW w:w="1728" w:type="dxa"/>
          </w:tcPr>
          <w:p w14:paraId="5813C3EF" w14:textId="77777777" w:rsidR="0033374A" w:rsidRDefault="00000000">
            <w:r>
              <w:t>SHERBO`TAYEV MO`SAJON</w:t>
            </w:r>
          </w:p>
        </w:tc>
        <w:tc>
          <w:tcPr>
            <w:tcW w:w="1728" w:type="dxa"/>
          </w:tcPr>
          <w:p w14:paraId="09508976" w14:textId="77777777" w:rsidR="0033374A" w:rsidRDefault="00000000">
            <w:r>
              <w:t>10.04.2008</w:t>
            </w:r>
          </w:p>
        </w:tc>
        <w:tc>
          <w:tcPr>
            <w:tcW w:w="1728" w:type="dxa"/>
          </w:tcPr>
          <w:p w14:paraId="71B61AFA" w14:textId="71E5B79C" w:rsidR="0033374A" w:rsidRPr="00B17906" w:rsidRDefault="00B17906">
            <w:pPr>
              <w:rPr>
                <w:b/>
                <w:bCs/>
                <w:u w:val="single"/>
              </w:rPr>
            </w:pPr>
            <w:r w:rsidRPr="00B17906">
              <w:rPr>
                <w:b/>
                <w:bCs/>
                <w:u w:val="single"/>
              </w:rPr>
              <w:t xml:space="preserve">I-FR </w:t>
            </w:r>
          </w:p>
        </w:tc>
        <w:tc>
          <w:tcPr>
            <w:tcW w:w="1728" w:type="dxa"/>
          </w:tcPr>
          <w:p w14:paraId="7235E1FA" w14:textId="77CCF902" w:rsidR="0033374A" w:rsidRPr="00B17906" w:rsidRDefault="00B17906">
            <w:pPr>
              <w:rPr>
                <w:b/>
                <w:bCs/>
                <w:u w:val="single"/>
              </w:rPr>
            </w:pPr>
            <w:r w:rsidRPr="00B17906">
              <w:rPr>
                <w:b/>
                <w:bCs/>
                <w:u w:val="single"/>
              </w:rPr>
              <w:t>3458754</w:t>
            </w:r>
          </w:p>
        </w:tc>
      </w:tr>
      <w:tr w:rsidR="006779DA" w14:paraId="07FEA931" w14:textId="77777777">
        <w:tc>
          <w:tcPr>
            <w:tcW w:w="1728" w:type="dxa"/>
          </w:tcPr>
          <w:p w14:paraId="4AD3EECF" w14:textId="77777777" w:rsidR="0033374A" w:rsidRDefault="00000000">
            <w:r>
              <w:t>5</w:t>
            </w:r>
          </w:p>
        </w:tc>
        <w:tc>
          <w:tcPr>
            <w:tcW w:w="1728" w:type="dxa"/>
          </w:tcPr>
          <w:p w14:paraId="3F7D4F6B" w14:textId="77777777" w:rsidR="0033374A" w:rsidRDefault="00000000">
            <w:r>
              <w:t>АБДУРАХМАНОВА ЗИЁДАХОН</w:t>
            </w:r>
          </w:p>
        </w:tc>
        <w:tc>
          <w:tcPr>
            <w:tcW w:w="1728" w:type="dxa"/>
          </w:tcPr>
          <w:p w14:paraId="455C9C01" w14:textId="77777777" w:rsidR="0033374A" w:rsidRDefault="00000000">
            <w:r>
              <w:t>11.11.2008</w:t>
            </w:r>
          </w:p>
        </w:tc>
        <w:tc>
          <w:tcPr>
            <w:tcW w:w="1728" w:type="dxa"/>
          </w:tcPr>
          <w:p w14:paraId="0CD9ADEE" w14:textId="6D352FFD" w:rsidR="0033374A" w:rsidRDefault="006779DA">
            <w:r>
              <w:t>AE</w:t>
            </w:r>
          </w:p>
        </w:tc>
        <w:tc>
          <w:tcPr>
            <w:tcW w:w="1728" w:type="dxa"/>
          </w:tcPr>
          <w:p w14:paraId="15F23597" w14:textId="59810A12" w:rsidR="0033374A" w:rsidRDefault="006779DA">
            <w:r>
              <w:t>4940749</w:t>
            </w:r>
          </w:p>
        </w:tc>
      </w:tr>
      <w:tr w:rsidR="006779DA" w14:paraId="06A8967B" w14:textId="77777777">
        <w:tc>
          <w:tcPr>
            <w:tcW w:w="1728" w:type="dxa"/>
          </w:tcPr>
          <w:p w14:paraId="4FAD6D47" w14:textId="77777777" w:rsidR="0033374A" w:rsidRDefault="00000000">
            <w:r>
              <w:t>6</w:t>
            </w:r>
          </w:p>
        </w:tc>
        <w:tc>
          <w:tcPr>
            <w:tcW w:w="1728" w:type="dxa"/>
          </w:tcPr>
          <w:p w14:paraId="4B462AA3" w14:textId="77777777" w:rsidR="0033374A" w:rsidRDefault="00000000">
            <w:r>
              <w:t>АМИНЖОНОВНА НИЛУФАР</w:t>
            </w:r>
          </w:p>
        </w:tc>
        <w:tc>
          <w:tcPr>
            <w:tcW w:w="1728" w:type="dxa"/>
          </w:tcPr>
          <w:p w14:paraId="5DDE93FE" w14:textId="77777777" w:rsidR="0033374A" w:rsidRDefault="00000000">
            <w:r>
              <w:t>27.10.2008</w:t>
            </w:r>
          </w:p>
        </w:tc>
        <w:tc>
          <w:tcPr>
            <w:tcW w:w="1728" w:type="dxa"/>
          </w:tcPr>
          <w:p w14:paraId="3EE05CE0" w14:textId="628F4707" w:rsidR="0033374A" w:rsidRDefault="006779DA">
            <w:r>
              <w:t>AE</w:t>
            </w:r>
          </w:p>
        </w:tc>
        <w:tc>
          <w:tcPr>
            <w:tcW w:w="1728" w:type="dxa"/>
          </w:tcPr>
          <w:p w14:paraId="4057E2E7" w14:textId="328EB70E" w:rsidR="0033374A" w:rsidRDefault="006779DA">
            <w:r>
              <w:t>4239495</w:t>
            </w:r>
          </w:p>
        </w:tc>
      </w:tr>
      <w:tr w:rsidR="006779DA" w14:paraId="649C2DEB" w14:textId="77777777">
        <w:tc>
          <w:tcPr>
            <w:tcW w:w="1728" w:type="dxa"/>
          </w:tcPr>
          <w:p w14:paraId="0CA1A901" w14:textId="77777777" w:rsidR="0033374A" w:rsidRDefault="00000000">
            <w:r>
              <w:t>7</w:t>
            </w:r>
          </w:p>
        </w:tc>
        <w:tc>
          <w:tcPr>
            <w:tcW w:w="1728" w:type="dxa"/>
          </w:tcPr>
          <w:p w14:paraId="30DD474F" w14:textId="77777777" w:rsidR="0033374A" w:rsidRDefault="00000000">
            <w:r>
              <w:t>АНВАРОВ МУХАММАДМИРЗО</w:t>
            </w:r>
          </w:p>
        </w:tc>
        <w:tc>
          <w:tcPr>
            <w:tcW w:w="1728" w:type="dxa"/>
          </w:tcPr>
          <w:p w14:paraId="3405612A" w14:textId="77777777" w:rsidR="0033374A" w:rsidRDefault="00000000">
            <w:r>
              <w:t>28.10.2008</w:t>
            </w:r>
          </w:p>
        </w:tc>
        <w:tc>
          <w:tcPr>
            <w:tcW w:w="1728" w:type="dxa"/>
          </w:tcPr>
          <w:p w14:paraId="4D6D5C54" w14:textId="02E35BC6" w:rsidR="0033374A" w:rsidRDefault="006779DA">
            <w:r>
              <w:t>AD</w:t>
            </w:r>
          </w:p>
        </w:tc>
        <w:tc>
          <w:tcPr>
            <w:tcW w:w="1728" w:type="dxa"/>
          </w:tcPr>
          <w:p w14:paraId="777BD4B5" w14:textId="13367A44" w:rsidR="0033374A" w:rsidRDefault="006779DA">
            <w:r>
              <w:t>9143093</w:t>
            </w:r>
          </w:p>
        </w:tc>
      </w:tr>
      <w:tr w:rsidR="006779DA" w14:paraId="3BCCE829" w14:textId="77777777">
        <w:tc>
          <w:tcPr>
            <w:tcW w:w="1728" w:type="dxa"/>
          </w:tcPr>
          <w:p w14:paraId="569A8E79" w14:textId="77777777" w:rsidR="0033374A" w:rsidRDefault="00000000">
            <w:r>
              <w:t>8</w:t>
            </w:r>
          </w:p>
        </w:tc>
        <w:tc>
          <w:tcPr>
            <w:tcW w:w="1728" w:type="dxa"/>
          </w:tcPr>
          <w:p w14:paraId="0258ACB3" w14:textId="77777777" w:rsidR="0033374A" w:rsidRDefault="00000000">
            <w:r>
              <w:t>АСКАРАЛИЕВА МАНИЖАБОНУ</w:t>
            </w:r>
          </w:p>
        </w:tc>
        <w:tc>
          <w:tcPr>
            <w:tcW w:w="1728" w:type="dxa"/>
          </w:tcPr>
          <w:p w14:paraId="1EE6025B" w14:textId="77777777" w:rsidR="0033374A" w:rsidRDefault="00000000">
            <w:r>
              <w:t>20.06.2008</w:t>
            </w:r>
          </w:p>
        </w:tc>
        <w:tc>
          <w:tcPr>
            <w:tcW w:w="1728" w:type="dxa"/>
          </w:tcPr>
          <w:p w14:paraId="78F520CB" w14:textId="1F39BDEC" w:rsidR="0033374A" w:rsidRDefault="006779DA">
            <w:r>
              <w:t>AD</w:t>
            </w:r>
          </w:p>
        </w:tc>
        <w:tc>
          <w:tcPr>
            <w:tcW w:w="1728" w:type="dxa"/>
          </w:tcPr>
          <w:p w14:paraId="6EF80461" w14:textId="746DDB33" w:rsidR="0033374A" w:rsidRDefault="006779DA">
            <w:r>
              <w:t>9946567</w:t>
            </w:r>
          </w:p>
        </w:tc>
      </w:tr>
      <w:tr w:rsidR="006779DA" w14:paraId="05D9AF53" w14:textId="77777777">
        <w:tc>
          <w:tcPr>
            <w:tcW w:w="1728" w:type="dxa"/>
          </w:tcPr>
          <w:p w14:paraId="3EF34E87" w14:textId="77777777" w:rsidR="0033374A" w:rsidRDefault="00000000">
            <w:r>
              <w:t>9</w:t>
            </w:r>
          </w:p>
        </w:tc>
        <w:tc>
          <w:tcPr>
            <w:tcW w:w="1728" w:type="dxa"/>
          </w:tcPr>
          <w:p w14:paraId="17185E86" w14:textId="77777777" w:rsidR="0033374A" w:rsidRDefault="00000000">
            <w:r>
              <w:t>ВАХОБЖОНОВА ДИЛЬНУРАХОН</w:t>
            </w:r>
          </w:p>
        </w:tc>
        <w:tc>
          <w:tcPr>
            <w:tcW w:w="1728" w:type="dxa"/>
          </w:tcPr>
          <w:p w14:paraId="1CEEE71D" w14:textId="77777777" w:rsidR="0033374A" w:rsidRDefault="00000000">
            <w:r>
              <w:t>15.07.2008</w:t>
            </w:r>
          </w:p>
        </w:tc>
        <w:tc>
          <w:tcPr>
            <w:tcW w:w="1728" w:type="dxa"/>
          </w:tcPr>
          <w:p w14:paraId="1425125D" w14:textId="6E793A5D" w:rsidR="0033374A" w:rsidRDefault="006779DA">
            <w:r>
              <w:t>AD</w:t>
            </w:r>
          </w:p>
        </w:tc>
        <w:tc>
          <w:tcPr>
            <w:tcW w:w="1728" w:type="dxa"/>
          </w:tcPr>
          <w:p w14:paraId="6D3E308E" w14:textId="6C905CBF" w:rsidR="0033374A" w:rsidRDefault="006779DA">
            <w:r>
              <w:t>9497543</w:t>
            </w:r>
          </w:p>
        </w:tc>
      </w:tr>
      <w:tr w:rsidR="006779DA" w14:paraId="53FFCF55" w14:textId="77777777">
        <w:tc>
          <w:tcPr>
            <w:tcW w:w="1728" w:type="dxa"/>
          </w:tcPr>
          <w:p w14:paraId="0B27C0D2" w14:textId="77777777" w:rsidR="0033374A" w:rsidRDefault="00000000">
            <w:r>
              <w:t>10</w:t>
            </w:r>
          </w:p>
        </w:tc>
        <w:tc>
          <w:tcPr>
            <w:tcW w:w="1728" w:type="dxa"/>
          </w:tcPr>
          <w:p w14:paraId="0F1CFE93" w14:textId="77777777" w:rsidR="0033374A" w:rsidRDefault="00000000">
            <w:r>
              <w:t>ВОХОБЖОНОВ ШОХЖАХОН</w:t>
            </w:r>
          </w:p>
        </w:tc>
        <w:tc>
          <w:tcPr>
            <w:tcW w:w="1728" w:type="dxa"/>
          </w:tcPr>
          <w:p w14:paraId="665F0F6A" w14:textId="77777777" w:rsidR="0033374A" w:rsidRDefault="00000000">
            <w:r>
              <w:t>26.07.2008</w:t>
            </w:r>
          </w:p>
        </w:tc>
        <w:tc>
          <w:tcPr>
            <w:tcW w:w="1728" w:type="dxa"/>
          </w:tcPr>
          <w:p w14:paraId="67DF3052" w14:textId="28DD776F" w:rsidR="0033374A" w:rsidRDefault="006779DA">
            <w:r>
              <w:t>AE</w:t>
            </w:r>
          </w:p>
        </w:tc>
        <w:tc>
          <w:tcPr>
            <w:tcW w:w="1728" w:type="dxa"/>
          </w:tcPr>
          <w:p w14:paraId="784D9952" w14:textId="71D3562F" w:rsidR="0033374A" w:rsidRDefault="006779DA">
            <w:r>
              <w:t>2042170</w:t>
            </w:r>
          </w:p>
        </w:tc>
      </w:tr>
      <w:tr w:rsidR="006779DA" w14:paraId="0A163E7A" w14:textId="77777777">
        <w:tc>
          <w:tcPr>
            <w:tcW w:w="1728" w:type="dxa"/>
          </w:tcPr>
          <w:p w14:paraId="17C1C321" w14:textId="77777777" w:rsidR="0033374A" w:rsidRDefault="00000000">
            <w:r>
              <w:t>11</w:t>
            </w:r>
          </w:p>
        </w:tc>
        <w:tc>
          <w:tcPr>
            <w:tcW w:w="1728" w:type="dxa"/>
          </w:tcPr>
          <w:p w14:paraId="7F6774E5" w14:textId="77777777" w:rsidR="0033374A" w:rsidRDefault="00000000">
            <w:r>
              <w:t>ДЖУРАЕВА БИБИРАЁНА</w:t>
            </w:r>
          </w:p>
        </w:tc>
        <w:tc>
          <w:tcPr>
            <w:tcW w:w="1728" w:type="dxa"/>
          </w:tcPr>
          <w:p w14:paraId="3EFC5FF7" w14:textId="77777777" w:rsidR="0033374A" w:rsidRDefault="00000000">
            <w:r>
              <w:t>30.11.2008</w:t>
            </w:r>
          </w:p>
        </w:tc>
        <w:tc>
          <w:tcPr>
            <w:tcW w:w="1728" w:type="dxa"/>
          </w:tcPr>
          <w:p w14:paraId="72FA5A6C" w14:textId="496F665F" w:rsidR="0033374A" w:rsidRDefault="006779DA">
            <w:r>
              <w:t>AE</w:t>
            </w:r>
          </w:p>
        </w:tc>
        <w:tc>
          <w:tcPr>
            <w:tcW w:w="1728" w:type="dxa"/>
          </w:tcPr>
          <w:p w14:paraId="096BDD52" w14:textId="2F6040EB" w:rsidR="0033374A" w:rsidRDefault="006779DA">
            <w:r>
              <w:t>4742412</w:t>
            </w:r>
          </w:p>
        </w:tc>
      </w:tr>
      <w:tr w:rsidR="006779DA" w14:paraId="71FD14F8" w14:textId="77777777">
        <w:tc>
          <w:tcPr>
            <w:tcW w:w="1728" w:type="dxa"/>
          </w:tcPr>
          <w:p w14:paraId="12677DD4" w14:textId="77777777" w:rsidR="0033374A" w:rsidRDefault="00000000">
            <w:r>
              <w:t>12</w:t>
            </w:r>
          </w:p>
        </w:tc>
        <w:tc>
          <w:tcPr>
            <w:tcW w:w="1728" w:type="dxa"/>
          </w:tcPr>
          <w:p w14:paraId="2752E7A3" w14:textId="77777777" w:rsidR="0033374A" w:rsidRDefault="00000000">
            <w:r>
              <w:t>ИСМОИЛОВ САРВАРБЕК</w:t>
            </w:r>
          </w:p>
        </w:tc>
        <w:tc>
          <w:tcPr>
            <w:tcW w:w="1728" w:type="dxa"/>
          </w:tcPr>
          <w:p w14:paraId="328D25D7" w14:textId="77777777" w:rsidR="0033374A" w:rsidRDefault="00000000">
            <w:r>
              <w:t>11.03.2007</w:t>
            </w:r>
          </w:p>
        </w:tc>
        <w:tc>
          <w:tcPr>
            <w:tcW w:w="1728" w:type="dxa"/>
          </w:tcPr>
          <w:p w14:paraId="6BF189D6" w14:textId="32AD33C6" w:rsidR="0033374A" w:rsidRDefault="00771698">
            <w:r>
              <w:t>I-AN</w:t>
            </w:r>
          </w:p>
        </w:tc>
        <w:tc>
          <w:tcPr>
            <w:tcW w:w="1728" w:type="dxa"/>
          </w:tcPr>
          <w:p w14:paraId="2C41C3B1" w14:textId="46FE0112" w:rsidR="0033374A" w:rsidRDefault="00771698">
            <w:r>
              <w:t>0173444</w:t>
            </w:r>
          </w:p>
        </w:tc>
      </w:tr>
      <w:tr w:rsidR="006779DA" w14:paraId="305A1311" w14:textId="77777777">
        <w:tc>
          <w:tcPr>
            <w:tcW w:w="1728" w:type="dxa"/>
          </w:tcPr>
          <w:p w14:paraId="151A6CBA" w14:textId="77777777" w:rsidR="0033374A" w:rsidRDefault="00000000">
            <w:r>
              <w:t>13</w:t>
            </w:r>
          </w:p>
        </w:tc>
        <w:tc>
          <w:tcPr>
            <w:tcW w:w="1728" w:type="dxa"/>
          </w:tcPr>
          <w:p w14:paraId="31C9CE26" w14:textId="77777777" w:rsidR="0033374A" w:rsidRDefault="00000000">
            <w:r>
              <w:t>ИСМОИЛОВ ШОХНУР</w:t>
            </w:r>
          </w:p>
        </w:tc>
        <w:tc>
          <w:tcPr>
            <w:tcW w:w="1728" w:type="dxa"/>
          </w:tcPr>
          <w:p w14:paraId="25F65296" w14:textId="77777777" w:rsidR="0033374A" w:rsidRDefault="00000000">
            <w:r>
              <w:t>11.03.2008</w:t>
            </w:r>
          </w:p>
        </w:tc>
        <w:tc>
          <w:tcPr>
            <w:tcW w:w="1728" w:type="dxa"/>
          </w:tcPr>
          <w:p w14:paraId="75CB029B" w14:textId="0125B140" w:rsidR="0033374A" w:rsidRDefault="006779DA">
            <w:r>
              <w:t>AD</w:t>
            </w:r>
          </w:p>
        </w:tc>
        <w:tc>
          <w:tcPr>
            <w:tcW w:w="1728" w:type="dxa"/>
          </w:tcPr>
          <w:p w14:paraId="082FE468" w14:textId="04969DF0" w:rsidR="0033374A" w:rsidRDefault="006779DA">
            <w:r>
              <w:t>9302561</w:t>
            </w:r>
          </w:p>
        </w:tc>
      </w:tr>
      <w:tr w:rsidR="006779DA" w14:paraId="04A96EB0" w14:textId="77777777">
        <w:tc>
          <w:tcPr>
            <w:tcW w:w="1728" w:type="dxa"/>
          </w:tcPr>
          <w:p w14:paraId="0A9A503E" w14:textId="77777777" w:rsidR="0033374A" w:rsidRDefault="00000000">
            <w:r>
              <w:t>14</w:t>
            </w:r>
          </w:p>
        </w:tc>
        <w:tc>
          <w:tcPr>
            <w:tcW w:w="1728" w:type="dxa"/>
          </w:tcPr>
          <w:p w14:paraId="5D04FE90" w14:textId="77777777" w:rsidR="0033374A" w:rsidRDefault="00000000">
            <w:r>
              <w:t>КАРИМЖОНОВА ЛАЙЛОХОН</w:t>
            </w:r>
          </w:p>
        </w:tc>
        <w:tc>
          <w:tcPr>
            <w:tcW w:w="1728" w:type="dxa"/>
          </w:tcPr>
          <w:p w14:paraId="23A6C251" w14:textId="77777777" w:rsidR="0033374A" w:rsidRDefault="00000000">
            <w:r>
              <w:t>13.09.2008</w:t>
            </w:r>
          </w:p>
        </w:tc>
        <w:tc>
          <w:tcPr>
            <w:tcW w:w="1728" w:type="dxa"/>
          </w:tcPr>
          <w:p w14:paraId="4F795566" w14:textId="527BFD46" w:rsidR="0033374A" w:rsidRDefault="006779DA">
            <w:r>
              <w:t>AE</w:t>
            </w:r>
          </w:p>
        </w:tc>
        <w:tc>
          <w:tcPr>
            <w:tcW w:w="1728" w:type="dxa"/>
          </w:tcPr>
          <w:p w14:paraId="7CCDF7D4" w14:textId="79B05193" w:rsidR="0033374A" w:rsidRDefault="006779DA">
            <w:r>
              <w:t>3117680</w:t>
            </w:r>
          </w:p>
        </w:tc>
      </w:tr>
      <w:tr w:rsidR="006779DA" w14:paraId="5D14AC8D" w14:textId="77777777">
        <w:tc>
          <w:tcPr>
            <w:tcW w:w="1728" w:type="dxa"/>
          </w:tcPr>
          <w:p w14:paraId="7308145A" w14:textId="77777777" w:rsidR="0033374A" w:rsidRDefault="00000000">
            <w:r>
              <w:t>15</w:t>
            </w:r>
          </w:p>
        </w:tc>
        <w:tc>
          <w:tcPr>
            <w:tcW w:w="1728" w:type="dxa"/>
          </w:tcPr>
          <w:p w14:paraId="1801A64D" w14:textId="77777777" w:rsidR="0033374A" w:rsidRDefault="00000000">
            <w:r>
              <w:t>КЕЛДИЕВА РОБИЯХОН</w:t>
            </w:r>
          </w:p>
        </w:tc>
        <w:tc>
          <w:tcPr>
            <w:tcW w:w="1728" w:type="dxa"/>
          </w:tcPr>
          <w:p w14:paraId="12559724" w14:textId="77777777" w:rsidR="0033374A" w:rsidRDefault="00000000">
            <w:r>
              <w:t>11.01.2009</w:t>
            </w:r>
          </w:p>
        </w:tc>
        <w:tc>
          <w:tcPr>
            <w:tcW w:w="1728" w:type="dxa"/>
          </w:tcPr>
          <w:p w14:paraId="7893F845" w14:textId="366795A5" w:rsidR="0033374A" w:rsidRDefault="00B17906">
            <w:r>
              <w:t>I-FR</w:t>
            </w:r>
          </w:p>
        </w:tc>
        <w:tc>
          <w:tcPr>
            <w:tcW w:w="1728" w:type="dxa"/>
          </w:tcPr>
          <w:p w14:paraId="5FA8781C" w14:textId="0C9232DF" w:rsidR="0033374A" w:rsidRDefault="00B17906">
            <w:r>
              <w:t>0440956</w:t>
            </w:r>
          </w:p>
        </w:tc>
      </w:tr>
      <w:tr w:rsidR="006779DA" w14:paraId="74325E59" w14:textId="77777777">
        <w:tc>
          <w:tcPr>
            <w:tcW w:w="1728" w:type="dxa"/>
          </w:tcPr>
          <w:p w14:paraId="7D2C8A04" w14:textId="77777777" w:rsidR="0033374A" w:rsidRDefault="00000000">
            <w:r>
              <w:t>16</w:t>
            </w:r>
          </w:p>
        </w:tc>
        <w:tc>
          <w:tcPr>
            <w:tcW w:w="1728" w:type="dxa"/>
          </w:tcPr>
          <w:p w14:paraId="30B7B1C4" w14:textId="77777777" w:rsidR="0033374A" w:rsidRDefault="00000000">
            <w:r>
              <w:t>КОДИРОВА ХИЛОЛАХОН</w:t>
            </w:r>
          </w:p>
        </w:tc>
        <w:tc>
          <w:tcPr>
            <w:tcW w:w="1728" w:type="dxa"/>
          </w:tcPr>
          <w:p w14:paraId="122B7EDA" w14:textId="77777777" w:rsidR="0033374A" w:rsidRDefault="00000000">
            <w:r>
              <w:t>25.11.2008</w:t>
            </w:r>
          </w:p>
        </w:tc>
        <w:tc>
          <w:tcPr>
            <w:tcW w:w="1728" w:type="dxa"/>
          </w:tcPr>
          <w:p w14:paraId="29AE3216" w14:textId="35F3A723" w:rsidR="0033374A" w:rsidRDefault="006779DA">
            <w:r>
              <w:t>AD</w:t>
            </w:r>
          </w:p>
        </w:tc>
        <w:tc>
          <w:tcPr>
            <w:tcW w:w="1728" w:type="dxa"/>
          </w:tcPr>
          <w:p w14:paraId="1AC43502" w14:textId="68726F1A" w:rsidR="0033374A" w:rsidRDefault="006779DA">
            <w:r>
              <w:t>9861658</w:t>
            </w:r>
          </w:p>
        </w:tc>
      </w:tr>
      <w:tr w:rsidR="006779DA" w14:paraId="36E279C7" w14:textId="77777777">
        <w:tc>
          <w:tcPr>
            <w:tcW w:w="1728" w:type="dxa"/>
          </w:tcPr>
          <w:p w14:paraId="4B5A6741" w14:textId="77777777" w:rsidR="0033374A" w:rsidRDefault="00000000">
            <w:r>
              <w:t>17</w:t>
            </w:r>
          </w:p>
        </w:tc>
        <w:tc>
          <w:tcPr>
            <w:tcW w:w="1728" w:type="dxa"/>
          </w:tcPr>
          <w:p w14:paraId="66380A3E" w14:textId="77777777" w:rsidR="0033374A" w:rsidRDefault="00000000">
            <w:r>
              <w:t>КОМИЛОВ АМИРХОН</w:t>
            </w:r>
          </w:p>
        </w:tc>
        <w:tc>
          <w:tcPr>
            <w:tcW w:w="1728" w:type="dxa"/>
          </w:tcPr>
          <w:p w14:paraId="0EEDE05E" w14:textId="77777777" w:rsidR="0033374A" w:rsidRDefault="00000000">
            <w:r>
              <w:t>18.03.2008</w:t>
            </w:r>
          </w:p>
        </w:tc>
        <w:tc>
          <w:tcPr>
            <w:tcW w:w="1728" w:type="dxa"/>
          </w:tcPr>
          <w:p w14:paraId="56C52294" w14:textId="7A0946EE" w:rsidR="0033374A" w:rsidRPr="00B17906" w:rsidRDefault="00B17906">
            <w:pPr>
              <w:rPr>
                <w:b/>
                <w:bCs/>
                <w:u w:val="single"/>
              </w:rPr>
            </w:pPr>
            <w:r w:rsidRPr="00B17906">
              <w:rPr>
                <w:b/>
                <w:bCs/>
                <w:u w:val="single"/>
              </w:rPr>
              <w:t>I-FR</w:t>
            </w:r>
          </w:p>
        </w:tc>
        <w:tc>
          <w:tcPr>
            <w:tcW w:w="1728" w:type="dxa"/>
          </w:tcPr>
          <w:p w14:paraId="63CC7CF4" w14:textId="495018AC" w:rsidR="0033374A" w:rsidRPr="00B17906" w:rsidRDefault="00B17906">
            <w:pPr>
              <w:rPr>
                <w:b/>
                <w:bCs/>
                <w:u w:val="single"/>
              </w:rPr>
            </w:pPr>
            <w:r w:rsidRPr="00B17906">
              <w:rPr>
                <w:b/>
                <w:bCs/>
                <w:u w:val="single"/>
              </w:rPr>
              <w:t>5248747</w:t>
            </w:r>
          </w:p>
        </w:tc>
      </w:tr>
      <w:tr w:rsidR="006779DA" w14:paraId="41AC910E" w14:textId="77777777">
        <w:tc>
          <w:tcPr>
            <w:tcW w:w="1728" w:type="dxa"/>
          </w:tcPr>
          <w:p w14:paraId="296698AB" w14:textId="77777777" w:rsidR="0033374A" w:rsidRDefault="00000000">
            <w:r>
              <w:t>18</w:t>
            </w:r>
          </w:p>
        </w:tc>
        <w:tc>
          <w:tcPr>
            <w:tcW w:w="1728" w:type="dxa"/>
          </w:tcPr>
          <w:p w14:paraId="5FFB95A3" w14:textId="77777777" w:rsidR="0033374A" w:rsidRDefault="00000000">
            <w:r>
              <w:t>МАТБАБАЕВА МУМИНА</w:t>
            </w:r>
          </w:p>
        </w:tc>
        <w:tc>
          <w:tcPr>
            <w:tcW w:w="1728" w:type="dxa"/>
          </w:tcPr>
          <w:p w14:paraId="51A86CEC" w14:textId="77777777" w:rsidR="0033374A" w:rsidRDefault="00000000">
            <w:r>
              <w:t>21.06.2008</w:t>
            </w:r>
          </w:p>
        </w:tc>
        <w:tc>
          <w:tcPr>
            <w:tcW w:w="1728" w:type="dxa"/>
          </w:tcPr>
          <w:p w14:paraId="45678A5A" w14:textId="07A5F5E2" w:rsidR="0033374A" w:rsidRDefault="00771698">
            <w:r>
              <w:t>AE</w:t>
            </w:r>
          </w:p>
        </w:tc>
        <w:tc>
          <w:tcPr>
            <w:tcW w:w="1728" w:type="dxa"/>
          </w:tcPr>
          <w:p w14:paraId="303378C3" w14:textId="56D89A6B" w:rsidR="0033374A" w:rsidRDefault="00771698">
            <w:r>
              <w:t>5731237</w:t>
            </w:r>
          </w:p>
        </w:tc>
      </w:tr>
      <w:tr w:rsidR="006779DA" w14:paraId="470D3E49" w14:textId="77777777">
        <w:tc>
          <w:tcPr>
            <w:tcW w:w="1728" w:type="dxa"/>
          </w:tcPr>
          <w:p w14:paraId="1445931D" w14:textId="77777777" w:rsidR="0033374A" w:rsidRDefault="00000000">
            <w:r>
              <w:t>19</w:t>
            </w:r>
          </w:p>
        </w:tc>
        <w:tc>
          <w:tcPr>
            <w:tcW w:w="1728" w:type="dxa"/>
          </w:tcPr>
          <w:p w14:paraId="4C298EE2" w14:textId="77777777" w:rsidR="0033374A" w:rsidRDefault="00000000">
            <w:r>
              <w:t>МАХАМАДАЛИЕВА МАРЖОНА</w:t>
            </w:r>
          </w:p>
        </w:tc>
        <w:tc>
          <w:tcPr>
            <w:tcW w:w="1728" w:type="dxa"/>
          </w:tcPr>
          <w:p w14:paraId="715B5BA6" w14:textId="77777777" w:rsidR="0033374A" w:rsidRDefault="00000000">
            <w:r>
              <w:t>29.07.2008</w:t>
            </w:r>
          </w:p>
        </w:tc>
        <w:tc>
          <w:tcPr>
            <w:tcW w:w="1728" w:type="dxa"/>
          </w:tcPr>
          <w:p w14:paraId="58D7F08E" w14:textId="1BC195F3" w:rsidR="0033374A" w:rsidRDefault="006779DA">
            <w:r>
              <w:t>AD</w:t>
            </w:r>
          </w:p>
        </w:tc>
        <w:tc>
          <w:tcPr>
            <w:tcW w:w="1728" w:type="dxa"/>
          </w:tcPr>
          <w:p w14:paraId="6F345E29" w14:textId="0DF79FCE" w:rsidR="0033374A" w:rsidRDefault="006779DA">
            <w:r>
              <w:t>9215476</w:t>
            </w:r>
          </w:p>
        </w:tc>
      </w:tr>
      <w:tr w:rsidR="006779DA" w14:paraId="22445347" w14:textId="77777777">
        <w:tc>
          <w:tcPr>
            <w:tcW w:w="1728" w:type="dxa"/>
          </w:tcPr>
          <w:p w14:paraId="621B45DE" w14:textId="77777777" w:rsidR="0033374A" w:rsidRDefault="00000000">
            <w:r>
              <w:t>20</w:t>
            </w:r>
          </w:p>
        </w:tc>
        <w:tc>
          <w:tcPr>
            <w:tcW w:w="1728" w:type="dxa"/>
          </w:tcPr>
          <w:p w14:paraId="4B543D33" w14:textId="77777777" w:rsidR="0033374A" w:rsidRDefault="00000000">
            <w:r>
              <w:t>МАХСУДОВ ЖАМШЕДБЕК</w:t>
            </w:r>
          </w:p>
        </w:tc>
        <w:tc>
          <w:tcPr>
            <w:tcW w:w="1728" w:type="dxa"/>
          </w:tcPr>
          <w:p w14:paraId="79BCA86A" w14:textId="77777777" w:rsidR="0033374A" w:rsidRDefault="00000000">
            <w:r>
              <w:t>17.07.2008</w:t>
            </w:r>
          </w:p>
        </w:tc>
        <w:tc>
          <w:tcPr>
            <w:tcW w:w="1728" w:type="dxa"/>
          </w:tcPr>
          <w:p w14:paraId="5595D102" w14:textId="0732CA30" w:rsidR="0033374A" w:rsidRPr="00B17906" w:rsidRDefault="00771698">
            <w:pPr>
              <w:rPr>
                <w:b/>
                <w:bCs/>
                <w:u w:val="single"/>
              </w:rPr>
            </w:pPr>
            <w:r w:rsidRPr="00B17906">
              <w:rPr>
                <w:b/>
                <w:bCs/>
                <w:u w:val="single"/>
              </w:rPr>
              <w:t>I-FR</w:t>
            </w:r>
          </w:p>
        </w:tc>
        <w:tc>
          <w:tcPr>
            <w:tcW w:w="1728" w:type="dxa"/>
          </w:tcPr>
          <w:p w14:paraId="6F802625" w14:textId="554CF916" w:rsidR="0033374A" w:rsidRPr="00B17906" w:rsidRDefault="00B17906">
            <w:pPr>
              <w:rPr>
                <w:b/>
                <w:bCs/>
                <w:u w:val="single"/>
              </w:rPr>
            </w:pPr>
            <w:r w:rsidRPr="00B17906">
              <w:rPr>
                <w:b/>
                <w:bCs/>
                <w:u w:val="single"/>
              </w:rPr>
              <w:t>8324892</w:t>
            </w:r>
          </w:p>
        </w:tc>
      </w:tr>
      <w:tr w:rsidR="006779DA" w14:paraId="4EF7921E" w14:textId="77777777">
        <w:tc>
          <w:tcPr>
            <w:tcW w:w="1728" w:type="dxa"/>
          </w:tcPr>
          <w:p w14:paraId="323B8BC2" w14:textId="77777777" w:rsidR="0033374A" w:rsidRDefault="00000000">
            <w:r>
              <w:t>21</w:t>
            </w:r>
          </w:p>
        </w:tc>
        <w:tc>
          <w:tcPr>
            <w:tcW w:w="1728" w:type="dxa"/>
          </w:tcPr>
          <w:p w14:paraId="316D5776" w14:textId="77777777" w:rsidR="0033374A" w:rsidRDefault="00000000">
            <w:r>
              <w:t>МУРОДИЛОВ АЛИШЕРБЕК</w:t>
            </w:r>
          </w:p>
        </w:tc>
        <w:tc>
          <w:tcPr>
            <w:tcW w:w="1728" w:type="dxa"/>
          </w:tcPr>
          <w:p w14:paraId="4AC1165E" w14:textId="77777777" w:rsidR="0033374A" w:rsidRDefault="00000000">
            <w:r>
              <w:t>10.03.2008</w:t>
            </w:r>
          </w:p>
        </w:tc>
        <w:tc>
          <w:tcPr>
            <w:tcW w:w="1728" w:type="dxa"/>
          </w:tcPr>
          <w:p w14:paraId="6C83FF71" w14:textId="3EF847FE" w:rsidR="0033374A" w:rsidRDefault="006779DA">
            <w:r>
              <w:t>AD</w:t>
            </w:r>
          </w:p>
        </w:tc>
        <w:tc>
          <w:tcPr>
            <w:tcW w:w="1728" w:type="dxa"/>
          </w:tcPr>
          <w:p w14:paraId="1EEB9674" w14:textId="6EAAD2AA" w:rsidR="0033374A" w:rsidRDefault="00771698">
            <w:r>
              <w:t>8945307</w:t>
            </w:r>
          </w:p>
        </w:tc>
      </w:tr>
      <w:tr w:rsidR="006779DA" w14:paraId="0567CF97" w14:textId="77777777">
        <w:tc>
          <w:tcPr>
            <w:tcW w:w="1728" w:type="dxa"/>
          </w:tcPr>
          <w:p w14:paraId="0AAD68A9" w14:textId="77777777" w:rsidR="0033374A" w:rsidRDefault="00000000">
            <w:r>
              <w:t>22</w:t>
            </w:r>
          </w:p>
        </w:tc>
        <w:tc>
          <w:tcPr>
            <w:tcW w:w="1728" w:type="dxa"/>
          </w:tcPr>
          <w:p w14:paraId="3994D41E" w14:textId="77777777" w:rsidR="0033374A" w:rsidRDefault="00000000">
            <w:r>
              <w:t>НАБИЕВ БОБУРЖОН</w:t>
            </w:r>
          </w:p>
        </w:tc>
        <w:tc>
          <w:tcPr>
            <w:tcW w:w="1728" w:type="dxa"/>
          </w:tcPr>
          <w:p w14:paraId="1D9A49A2" w14:textId="77777777" w:rsidR="0033374A" w:rsidRDefault="00000000">
            <w:r>
              <w:t>13.09.2008</w:t>
            </w:r>
          </w:p>
        </w:tc>
        <w:tc>
          <w:tcPr>
            <w:tcW w:w="1728" w:type="dxa"/>
          </w:tcPr>
          <w:p w14:paraId="4307914F" w14:textId="4E3616E1" w:rsidR="0033374A" w:rsidRDefault="006779DA">
            <w:r>
              <w:t>AE</w:t>
            </w:r>
          </w:p>
        </w:tc>
        <w:tc>
          <w:tcPr>
            <w:tcW w:w="1728" w:type="dxa"/>
          </w:tcPr>
          <w:p w14:paraId="145E6C27" w14:textId="7A286172" w:rsidR="0033374A" w:rsidRDefault="006779DA">
            <w:r>
              <w:t>1831147</w:t>
            </w:r>
          </w:p>
        </w:tc>
      </w:tr>
      <w:tr w:rsidR="006779DA" w14:paraId="33C877EF" w14:textId="77777777">
        <w:tc>
          <w:tcPr>
            <w:tcW w:w="1728" w:type="dxa"/>
          </w:tcPr>
          <w:p w14:paraId="7A9388E7" w14:textId="77777777" w:rsidR="0033374A" w:rsidRDefault="00000000">
            <w:r>
              <w:t>23</w:t>
            </w:r>
          </w:p>
        </w:tc>
        <w:tc>
          <w:tcPr>
            <w:tcW w:w="1728" w:type="dxa"/>
          </w:tcPr>
          <w:p w14:paraId="08F7F6D7" w14:textId="77777777" w:rsidR="0033374A" w:rsidRDefault="00000000">
            <w:r>
              <w:t>НИГМАТОВ ХОЖИАКБАР</w:t>
            </w:r>
          </w:p>
        </w:tc>
        <w:tc>
          <w:tcPr>
            <w:tcW w:w="1728" w:type="dxa"/>
          </w:tcPr>
          <w:p w14:paraId="2BC53F64" w14:textId="77777777" w:rsidR="0033374A" w:rsidRDefault="00000000">
            <w:r>
              <w:t>23.10.2008</w:t>
            </w:r>
          </w:p>
        </w:tc>
        <w:tc>
          <w:tcPr>
            <w:tcW w:w="1728" w:type="dxa"/>
          </w:tcPr>
          <w:p w14:paraId="491DBC64" w14:textId="0EE1ED43" w:rsidR="0033374A" w:rsidRDefault="00771698">
            <w:r>
              <w:t>AE</w:t>
            </w:r>
          </w:p>
        </w:tc>
        <w:tc>
          <w:tcPr>
            <w:tcW w:w="1728" w:type="dxa"/>
          </w:tcPr>
          <w:p w14:paraId="14D112BC" w14:textId="7A2A762D" w:rsidR="0033374A" w:rsidRDefault="00771698">
            <w:r>
              <w:t>6771417</w:t>
            </w:r>
          </w:p>
        </w:tc>
      </w:tr>
      <w:tr w:rsidR="006779DA" w14:paraId="2A8619C7" w14:textId="77777777">
        <w:tc>
          <w:tcPr>
            <w:tcW w:w="1728" w:type="dxa"/>
          </w:tcPr>
          <w:p w14:paraId="2CADEA29" w14:textId="77777777" w:rsidR="0033374A" w:rsidRDefault="00000000">
            <w:r>
              <w:t>24</w:t>
            </w:r>
          </w:p>
        </w:tc>
        <w:tc>
          <w:tcPr>
            <w:tcW w:w="1728" w:type="dxa"/>
          </w:tcPr>
          <w:p w14:paraId="26FCF4AC" w14:textId="77777777" w:rsidR="0033374A" w:rsidRDefault="00000000">
            <w:r>
              <w:t>ОДИЛОВА МАРЖОНАБОНУ</w:t>
            </w:r>
          </w:p>
        </w:tc>
        <w:tc>
          <w:tcPr>
            <w:tcW w:w="1728" w:type="dxa"/>
          </w:tcPr>
          <w:p w14:paraId="514332CA" w14:textId="77777777" w:rsidR="0033374A" w:rsidRDefault="00000000">
            <w:r>
              <w:t>04.03.2008</w:t>
            </w:r>
          </w:p>
        </w:tc>
        <w:tc>
          <w:tcPr>
            <w:tcW w:w="1728" w:type="dxa"/>
          </w:tcPr>
          <w:p w14:paraId="1A005417" w14:textId="0EE4FE79" w:rsidR="0033374A" w:rsidRDefault="006779DA">
            <w:r>
              <w:t>AD</w:t>
            </w:r>
          </w:p>
        </w:tc>
        <w:tc>
          <w:tcPr>
            <w:tcW w:w="1728" w:type="dxa"/>
          </w:tcPr>
          <w:p w14:paraId="19A6AEA1" w14:textId="120F3D01" w:rsidR="0033374A" w:rsidRDefault="006779DA">
            <w:r>
              <w:t>7608668</w:t>
            </w:r>
          </w:p>
        </w:tc>
      </w:tr>
      <w:tr w:rsidR="006779DA" w14:paraId="2E7011F5" w14:textId="77777777">
        <w:tc>
          <w:tcPr>
            <w:tcW w:w="1728" w:type="dxa"/>
          </w:tcPr>
          <w:p w14:paraId="75979F1D" w14:textId="77777777" w:rsidR="0033374A" w:rsidRDefault="00000000">
            <w:r>
              <w:t>25</w:t>
            </w:r>
          </w:p>
        </w:tc>
        <w:tc>
          <w:tcPr>
            <w:tcW w:w="1728" w:type="dxa"/>
          </w:tcPr>
          <w:p w14:paraId="54C001BD" w14:textId="77777777" w:rsidR="0033374A" w:rsidRDefault="00000000">
            <w:r>
              <w:t>ОРТИКОВ АЛИАКБАР</w:t>
            </w:r>
          </w:p>
        </w:tc>
        <w:tc>
          <w:tcPr>
            <w:tcW w:w="1728" w:type="dxa"/>
          </w:tcPr>
          <w:p w14:paraId="650F8035" w14:textId="77777777" w:rsidR="0033374A" w:rsidRDefault="00000000">
            <w:r>
              <w:t>07.08.2008</w:t>
            </w:r>
          </w:p>
        </w:tc>
        <w:tc>
          <w:tcPr>
            <w:tcW w:w="1728" w:type="dxa"/>
          </w:tcPr>
          <w:p w14:paraId="1EB65536" w14:textId="495085E0" w:rsidR="0033374A" w:rsidRDefault="00771698">
            <w:r>
              <w:t>I-FR</w:t>
            </w:r>
          </w:p>
        </w:tc>
        <w:tc>
          <w:tcPr>
            <w:tcW w:w="1728" w:type="dxa"/>
          </w:tcPr>
          <w:p w14:paraId="53EFB7EE" w14:textId="4D76D06C" w:rsidR="0033374A" w:rsidRDefault="00771698">
            <w:r>
              <w:t>0352782</w:t>
            </w:r>
          </w:p>
        </w:tc>
      </w:tr>
      <w:tr w:rsidR="006779DA" w14:paraId="6A616D39" w14:textId="77777777">
        <w:tc>
          <w:tcPr>
            <w:tcW w:w="1728" w:type="dxa"/>
          </w:tcPr>
          <w:p w14:paraId="1C6DBE72" w14:textId="77777777" w:rsidR="0033374A" w:rsidRDefault="00000000">
            <w:r>
              <w:t>26</w:t>
            </w:r>
          </w:p>
        </w:tc>
        <w:tc>
          <w:tcPr>
            <w:tcW w:w="1728" w:type="dxa"/>
          </w:tcPr>
          <w:p w14:paraId="392FD81B" w14:textId="77777777" w:rsidR="0033374A" w:rsidRDefault="00000000">
            <w:r>
              <w:t>РАХМОНОВА ГУЛЬШОДАБЕГИМ</w:t>
            </w:r>
          </w:p>
        </w:tc>
        <w:tc>
          <w:tcPr>
            <w:tcW w:w="1728" w:type="dxa"/>
          </w:tcPr>
          <w:p w14:paraId="7B826297" w14:textId="77777777" w:rsidR="0033374A" w:rsidRDefault="00000000">
            <w:r>
              <w:t>24.10.2008</w:t>
            </w:r>
          </w:p>
        </w:tc>
        <w:tc>
          <w:tcPr>
            <w:tcW w:w="1728" w:type="dxa"/>
          </w:tcPr>
          <w:p w14:paraId="540D3271" w14:textId="5121BAA1" w:rsidR="0033374A" w:rsidRDefault="00771698">
            <w:r>
              <w:t>AE</w:t>
            </w:r>
          </w:p>
        </w:tc>
        <w:tc>
          <w:tcPr>
            <w:tcW w:w="1728" w:type="dxa"/>
          </w:tcPr>
          <w:p w14:paraId="1954EEFF" w14:textId="5E6AEBF3" w:rsidR="0033374A" w:rsidRDefault="00771698">
            <w:r>
              <w:t>1195197</w:t>
            </w:r>
          </w:p>
        </w:tc>
      </w:tr>
      <w:tr w:rsidR="006779DA" w14:paraId="5BAD562E" w14:textId="77777777">
        <w:tc>
          <w:tcPr>
            <w:tcW w:w="1728" w:type="dxa"/>
          </w:tcPr>
          <w:p w14:paraId="36A81393" w14:textId="77777777" w:rsidR="0033374A" w:rsidRDefault="00000000">
            <w:r>
              <w:lastRenderedPageBreak/>
              <w:t>27</w:t>
            </w:r>
          </w:p>
        </w:tc>
        <w:tc>
          <w:tcPr>
            <w:tcW w:w="1728" w:type="dxa"/>
          </w:tcPr>
          <w:p w14:paraId="6903CF82" w14:textId="77777777" w:rsidR="0033374A" w:rsidRDefault="00000000">
            <w:r>
              <w:t>САИТХАНОВА КАМИЛЛА</w:t>
            </w:r>
          </w:p>
        </w:tc>
        <w:tc>
          <w:tcPr>
            <w:tcW w:w="1728" w:type="dxa"/>
          </w:tcPr>
          <w:p w14:paraId="523C97A6" w14:textId="77777777" w:rsidR="0033374A" w:rsidRDefault="00000000">
            <w:r>
              <w:t>20.02.2009</w:t>
            </w:r>
          </w:p>
        </w:tc>
        <w:tc>
          <w:tcPr>
            <w:tcW w:w="1728" w:type="dxa"/>
          </w:tcPr>
          <w:p w14:paraId="7992AAF2" w14:textId="62951A83" w:rsidR="0033374A" w:rsidRDefault="00771698">
            <w:r>
              <w:t>AE</w:t>
            </w:r>
          </w:p>
        </w:tc>
        <w:tc>
          <w:tcPr>
            <w:tcW w:w="1728" w:type="dxa"/>
          </w:tcPr>
          <w:p w14:paraId="0AB4F87C" w14:textId="31CE71C1" w:rsidR="0033374A" w:rsidRDefault="00771698">
            <w:r>
              <w:t>1753512</w:t>
            </w:r>
          </w:p>
        </w:tc>
      </w:tr>
      <w:tr w:rsidR="006779DA" w14:paraId="1455FC2B" w14:textId="77777777">
        <w:tc>
          <w:tcPr>
            <w:tcW w:w="1728" w:type="dxa"/>
          </w:tcPr>
          <w:p w14:paraId="23D01833" w14:textId="77777777" w:rsidR="0033374A" w:rsidRDefault="00000000">
            <w:r>
              <w:t>28</w:t>
            </w:r>
          </w:p>
        </w:tc>
        <w:tc>
          <w:tcPr>
            <w:tcW w:w="1728" w:type="dxa"/>
          </w:tcPr>
          <w:p w14:paraId="013D2F2D" w14:textId="77777777" w:rsidR="0033374A" w:rsidRDefault="00000000">
            <w:r>
              <w:t>САЛОХИДДИНОВА ШАХИНАБОНУ</w:t>
            </w:r>
          </w:p>
        </w:tc>
        <w:tc>
          <w:tcPr>
            <w:tcW w:w="1728" w:type="dxa"/>
          </w:tcPr>
          <w:p w14:paraId="2347923D" w14:textId="77777777" w:rsidR="0033374A" w:rsidRDefault="00000000">
            <w:r>
              <w:t>16.12.2008</w:t>
            </w:r>
          </w:p>
        </w:tc>
        <w:tc>
          <w:tcPr>
            <w:tcW w:w="1728" w:type="dxa"/>
          </w:tcPr>
          <w:p w14:paraId="0BC1ED2E" w14:textId="538BA1AB" w:rsidR="0033374A" w:rsidRDefault="00771698">
            <w:r>
              <w:t>AE</w:t>
            </w:r>
          </w:p>
        </w:tc>
        <w:tc>
          <w:tcPr>
            <w:tcW w:w="1728" w:type="dxa"/>
          </w:tcPr>
          <w:p w14:paraId="29B4B379" w14:textId="022945CB" w:rsidR="0033374A" w:rsidRDefault="00771698">
            <w:r>
              <w:t>1459644</w:t>
            </w:r>
          </w:p>
        </w:tc>
      </w:tr>
      <w:tr w:rsidR="006779DA" w14:paraId="4374C899" w14:textId="77777777">
        <w:tc>
          <w:tcPr>
            <w:tcW w:w="1728" w:type="dxa"/>
          </w:tcPr>
          <w:p w14:paraId="41B7B93A" w14:textId="77777777" w:rsidR="0033374A" w:rsidRDefault="00000000">
            <w:r>
              <w:t>29</w:t>
            </w:r>
          </w:p>
        </w:tc>
        <w:tc>
          <w:tcPr>
            <w:tcW w:w="1728" w:type="dxa"/>
          </w:tcPr>
          <w:p w14:paraId="4049BFB9" w14:textId="77777777" w:rsidR="0033374A" w:rsidRDefault="00000000">
            <w:r>
              <w:t>САФАРОВ МУСТАФО</w:t>
            </w:r>
          </w:p>
        </w:tc>
        <w:tc>
          <w:tcPr>
            <w:tcW w:w="1728" w:type="dxa"/>
          </w:tcPr>
          <w:p w14:paraId="684CEFAD" w14:textId="77777777" w:rsidR="0033374A" w:rsidRDefault="00000000">
            <w:r>
              <w:t>14.11.2008</w:t>
            </w:r>
          </w:p>
        </w:tc>
        <w:tc>
          <w:tcPr>
            <w:tcW w:w="1728" w:type="dxa"/>
          </w:tcPr>
          <w:p w14:paraId="6A93A706" w14:textId="3CB04A67" w:rsidR="0033374A" w:rsidRDefault="00771698">
            <w:r>
              <w:t>AD</w:t>
            </w:r>
          </w:p>
        </w:tc>
        <w:tc>
          <w:tcPr>
            <w:tcW w:w="1728" w:type="dxa"/>
          </w:tcPr>
          <w:p w14:paraId="3D7B6F97" w14:textId="15F6B733" w:rsidR="0033374A" w:rsidRDefault="00771698">
            <w:r>
              <w:t>9898287</w:t>
            </w:r>
          </w:p>
        </w:tc>
      </w:tr>
      <w:tr w:rsidR="006779DA" w14:paraId="309F0454" w14:textId="77777777">
        <w:tc>
          <w:tcPr>
            <w:tcW w:w="1728" w:type="dxa"/>
          </w:tcPr>
          <w:p w14:paraId="72408021" w14:textId="77777777" w:rsidR="0033374A" w:rsidRDefault="00000000">
            <w:r>
              <w:t>30</w:t>
            </w:r>
          </w:p>
        </w:tc>
        <w:tc>
          <w:tcPr>
            <w:tcW w:w="1728" w:type="dxa"/>
          </w:tcPr>
          <w:p w14:paraId="2F805711" w14:textId="77777777" w:rsidR="0033374A" w:rsidRDefault="00000000">
            <w:r>
              <w:t>СОДИКОВ ЭРГАШАЛИ</w:t>
            </w:r>
          </w:p>
        </w:tc>
        <w:tc>
          <w:tcPr>
            <w:tcW w:w="1728" w:type="dxa"/>
          </w:tcPr>
          <w:p w14:paraId="6999025C" w14:textId="77777777" w:rsidR="0033374A" w:rsidRDefault="00000000">
            <w:r>
              <w:t>14.11.2008</w:t>
            </w:r>
          </w:p>
        </w:tc>
        <w:tc>
          <w:tcPr>
            <w:tcW w:w="1728" w:type="dxa"/>
          </w:tcPr>
          <w:p w14:paraId="2DFC85CC" w14:textId="7AE10C4B" w:rsidR="0033374A" w:rsidRDefault="006779DA">
            <w:r>
              <w:t>AD</w:t>
            </w:r>
          </w:p>
        </w:tc>
        <w:tc>
          <w:tcPr>
            <w:tcW w:w="1728" w:type="dxa"/>
          </w:tcPr>
          <w:p w14:paraId="4BA5BF0C" w14:textId="776A0961" w:rsidR="0033374A" w:rsidRDefault="006779DA">
            <w:r>
              <w:t>9447075</w:t>
            </w:r>
          </w:p>
        </w:tc>
      </w:tr>
      <w:tr w:rsidR="006779DA" w14:paraId="4E0E9430" w14:textId="77777777">
        <w:tc>
          <w:tcPr>
            <w:tcW w:w="1728" w:type="dxa"/>
          </w:tcPr>
          <w:p w14:paraId="5F75E39B" w14:textId="77777777" w:rsidR="0033374A" w:rsidRDefault="00000000">
            <w:r>
              <w:t>31</w:t>
            </w:r>
          </w:p>
        </w:tc>
        <w:tc>
          <w:tcPr>
            <w:tcW w:w="1728" w:type="dxa"/>
          </w:tcPr>
          <w:p w14:paraId="48A98A06" w14:textId="77777777" w:rsidR="0033374A" w:rsidRDefault="00000000">
            <w:r>
              <w:t>ТИЛЛАЕВА ЯСМИНА</w:t>
            </w:r>
          </w:p>
        </w:tc>
        <w:tc>
          <w:tcPr>
            <w:tcW w:w="1728" w:type="dxa"/>
          </w:tcPr>
          <w:p w14:paraId="2B20E46B" w14:textId="77777777" w:rsidR="0033374A" w:rsidRDefault="00000000">
            <w:r>
              <w:t>10.06.2008</w:t>
            </w:r>
          </w:p>
        </w:tc>
        <w:tc>
          <w:tcPr>
            <w:tcW w:w="1728" w:type="dxa"/>
          </w:tcPr>
          <w:p w14:paraId="27E7A75A" w14:textId="32ADA655" w:rsidR="0033374A" w:rsidRDefault="00771698">
            <w:r>
              <w:t>IV-MY</w:t>
            </w:r>
          </w:p>
        </w:tc>
        <w:tc>
          <w:tcPr>
            <w:tcW w:w="1728" w:type="dxa"/>
          </w:tcPr>
          <w:p w14:paraId="7D0BF04C" w14:textId="36572C70" w:rsidR="0033374A" w:rsidRDefault="00771698">
            <w:r>
              <w:t>679701</w:t>
            </w:r>
          </w:p>
        </w:tc>
      </w:tr>
      <w:tr w:rsidR="006779DA" w14:paraId="15D03855" w14:textId="77777777">
        <w:tc>
          <w:tcPr>
            <w:tcW w:w="1728" w:type="dxa"/>
          </w:tcPr>
          <w:p w14:paraId="2057C397" w14:textId="77777777" w:rsidR="0033374A" w:rsidRDefault="00000000">
            <w:r>
              <w:t>32</w:t>
            </w:r>
          </w:p>
        </w:tc>
        <w:tc>
          <w:tcPr>
            <w:tcW w:w="1728" w:type="dxa"/>
          </w:tcPr>
          <w:p w14:paraId="61F73CA3" w14:textId="77777777" w:rsidR="0033374A" w:rsidRDefault="00000000">
            <w:r>
              <w:t>ТОЖАЛИЕВА МУСЛИМАБОНУ</w:t>
            </w:r>
          </w:p>
        </w:tc>
        <w:tc>
          <w:tcPr>
            <w:tcW w:w="1728" w:type="dxa"/>
          </w:tcPr>
          <w:p w14:paraId="64DE2FAD" w14:textId="77777777" w:rsidR="0033374A" w:rsidRDefault="00000000">
            <w:r>
              <w:t>25.03.2008</w:t>
            </w:r>
          </w:p>
        </w:tc>
        <w:tc>
          <w:tcPr>
            <w:tcW w:w="1728" w:type="dxa"/>
          </w:tcPr>
          <w:p w14:paraId="3AD7E05B" w14:textId="3A5E7A63" w:rsidR="0033374A" w:rsidRDefault="006779DA">
            <w:r>
              <w:t>AD</w:t>
            </w:r>
          </w:p>
        </w:tc>
        <w:tc>
          <w:tcPr>
            <w:tcW w:w="1728" w:type="dxa"/>
          </w:tcPr>
          <w:p w14:paraId="06C6DB1A" w14:textId="5589FCDC" w:rsidR="0033374A" w:rsidRDefault="006779DA">
            <w:r>
              <w:t>7120371</w:t>
            </w:r>
          </w:p>
        </w:tc>
      </w:tr>
      <w:tr w:rsidR="006779DA" w14:paraId="05F31033" w14:textId="77777777">
        <w:tc>
          <w:tcPr>
            <w:tcW w:w="1728" w:type="dxa"/>
          </w:tcPr>
          <w:p w14:paraId="700DDE15" w14:textId="77777777" w:rsidR="0033374A" w:rsidRDefault="00000000">
            <w:r>
              <w:t>33</w:t>
            </w:r>
          </w:p>
        </w:tc>
        <w:tc>
          <w:tcPr>
            <w:tcW w:w="1728" w:type="dxa"/>
          </w:tcPr>
          <w:p w14:paraId="5F0DB739" w14:textId="77777777" w:rsidR="0033374A" w:rsidRDefault="00000000">
            <w:r>
              <w:t>ФОЗИЛЖОНОВА ДИЁРАХОН</w:t>
            </w:r>
          </w:p>
        </w:tc>
        <w:tc>
          <w:tcPr>
            <w:tcW w:w="1728" w:type="dxa"/>
          </w:tcPr>
          <w:p w14:paraId="2C3AFF9E" w14:textId="77777777" w:rsidR="0033374A" w:rsidRDefault="00000000">
            <w:r>
              <w:t>04.06.2008</w:t>
            </w:r>
          </w:p>
        </w:tc>
        <w:tc>
          <w:tcPr>
            <w:tcW w:w="1728" w:type="dxa"/>
          </w:tcPr>
          <w:p w14:paraId="6E6D182D" w14:textId="541AF39E" w:rsidR="0033374A" w:rsidRDefault="00771698">
            <w:r>
              <w:t>AD</w:t>
            </w:r>
          </w:p>
        </w:tc>
        <w:tc>
          <w:tcPr>
            <w:tcW w:w="1728" w:type="dxa"/>
          </w:tcPr>
          <w:p w14:paraId="6A4576FF" w14:textId="597517AC" w:rsidR="0033374A" w:rsidRDefault="00771698">
            <w:r>
              <w:t>7685217</w:t>
            </w:r>
          </w:p>
        </w:tc>
      </w:tr>
      <w:tr w:rsidR="006779DA" w14:paraId="1D9DAFF7" w14:textId="77777777">
        <w:tc>
          <w:tcPr>
            <w:tcW w:w="1728" w:type="dxa"/>
          </w:tcPr>
          <w:p w14:paraId="58C115CB" w14:textId="77777777" w:rsidR="0033374A" w:rsidRDefault="00000000">
            <w:r>
              <w:t>34</w:t>
            </w:r>
          </w:p>
        </w:tc>
        <w:tc>
          <w:tcPr>
            <w:tcW w:w="1728" w:type="dxa"/>
          </w:tcPr>
          <w:p w14:paraId="026DFF77" w14:textId="08B42D0D" w:rsidR="0033374A" w:rsidRDefault="00771698">
            <w:r>
              <w:t>ХАБИ</w:t>
            </w:r>
            <w:r w:rsidR="00000000">
              <w:t>БИДИНОВА ДИАНА</w:t>
            </w:r>
          </w:p>
        </w:tc>
        <w:tc>
          <w:tcPr>
            <w:tcW w:w="1728" w:type="dxa"/>
          </w:tcPr>
          <w:p w14:paraId="50EE2F3A" w14:textId="77777777" w:rsidR="0033374A" w:rsidRDefault="00000000">
            <w:r>
              <w:t>31.01.2009</w:t>
            </w:r>
          </w:p>
        </w:tc>
        <w:tc>
          <w:tcPr>
            <w:tcW w:w="1728" w:type="dxa"/>
          </w:tcPr>
          <w:p w14:paraId="5C96AA59" w14:textId="7D1A6F19" w:rsidR="0033374A" w:rsidRDefault="00771698">
            <w:r>
              <w:t>AE</w:t>
            </w:r>
          </w:p>
        </w:tc>
        <w:tc>
          <w:tcPr>
            <w:tcW w:w="1728" w:type="dxa"/>
          </w:tcPr>
          <w:p w14:paraId="1B1206DB" w14:textId="1064BFA7" w:rsidR="0033374A" w:rsidRDefault="00771698">
            <w:r>
              <w:t>1783069</w:t>
            </w:r>
          </w:p>
        </w:tc>
      </w:tr>
      <w:tr w:rsidR="006779DA" w14:paraId="2B0B0DDE" w14:textId="77777777">
        <w:tc>
          <w:tcPr>
            <w:tcW w:w="1728" w:type="dxa"/>
          </w:tcPr>
          <w:p w14:paraId="4574573E" w14:textId="77777777" w:rsidR="0033374A" w:rsidRDefault="00000000">
            <w:r>
              <w:t>35</w:t>
            </w:r>
          </w:p>
        </w:tc>
        <w:tc>
          <w:tcPr>
            <w:tcW w:w="1728" w:type="dxa"/>
          </w:tcPr>
          <w:p w14:paraId="1B43CE6D" w14:textId="77777777" w:rsidR="0033374A" w:rsidRDefault="00000000">
            <w:r>
              <w:t>ХОЛМАТОВ ЖАСУРБЕК</w:t>
            </w:r>
          </w:p>
        </w:tc>
        <w:tc>
          <w:tcPr>
            <w:tcW w:w="1728" w:type="dxa"/>
          </w:tcPr>
          <w:p w14:paraId="1352EA77" w14:textId="77777777" w:rsidR="0033374A" w:rsidRDefault="00000000">
            <w:r>
              <w:t>16.06.2008</w:t>
            </w:r>
          </w:p>
        </w:tc>
        <w:tc>
          <w:tcPr>
            <w:tcW w:w="1728" w:type="dxa"/>
          </w:tcPr>
          <w:p w14:paraId="6EF999EA" w14:textId="7EC700AF" w:rsidR="0033374A" w:rsidRDefault="00771698">
            <w:r>
              <w:t>I-FR</w:t>
            </w:r>
          </w:p>
        </w:tc>
        <w:tc>
          <w:tcPr>
            <w:tcW w:w="1728" w:type="dxa"/>
          </w:tcPr>
          <w:p w14:paraId="7892992B" w14:textId="30A0A526" w:rsidR="0033374A" w:rsidRDefault="00771698">
            <w:r>
              <w:t>0323894</w:t>
            </w:r>
          </w:p>
        </w:tc>
      </w:tr>
      <w:tr w:rsidR="006779DA" w14:paraId="6D5F3E09" w14:textId="77777777">
        <w:tc>
          <w:tcPr>
            <w:tcW w:w="1728" w:type="dxa"/>
          </w:tcPr>
          <w:p w14:paraId="621FD23E" w14:textId="77777777" w:rsidR="0033374A" w:rsidRDefault="00000000">
            <w:r>
              <w:t>36</w:t>
            </w:r>
          </w:p>
        </w:tc>
        <w:tc>
          <w:tcPr>
            <w:tcW w:w="1728" w:type="dxa"/>
          </w:tcPr>
          <w:p w14:paraId="79D17122" w14:textId="77777777" w:rsidR="0033374A" w:rsidRDefault="00000000">
            <w:r>
              <w:t>ХУСНИДДИНОВ НУРМУХАММАДЖОН</w:t>
            </w:r>
          </w:p>
        </w:tc>
        <w:tc>
          <w:tcPr>
            <w:tcW w:w="1728" w:type="dxa"/>
          </w:tcPr>
          <w:p w14:paraId="72EE12AB" w14:textId="77777777" w:rsidR="0033374A" w:rsidRDefault="00000000">
            <w:r>
              <w:t>08.09.2008</w:t>
            </w:r>
          </w:p>
        </w:tc>
        <w:tc>
          <w:tcPr>
            <w:tcW w:w="1728" w:type="dxa"/>
          </w:tcPr>
          <w:p w14:paraId="324F2AED" w14:textId="19913328" w:rsidR="0033374A" w:rsidRDefault="00771698">
            <w:r>
              <w:t>I-FR</w:t>
            </w:r>
          </w:p>
        </w:tc>
        <w:tc>
          <w:tcPr>
            <w:tcW w:w="1728" w:type="dxa"/>
          </w:tcPr>
          <w:p w14:paraId="222E82DE" w14:textId="7CF2BD73" w:rsidR="0033374A" w:rsidRDefault="00771698">
            <w:r>
              <w:t>0078984</w:t>
            </w:r>
          </w:p>
        </w:tc>
      </w:tr>
      <w:tr w:rsidR="006779DA" w14:paraId="3B02A9A6" w14:textId="77777777">
        <w:tc>
          <w:tcPr>
            <w:tcW w:w="1728" w:type="dxa"/>
          </w:tcPr>
          <w:p w14:paraId="79DBD2BB" w14:textId="77777777" w:rsidR="0033374A" w:rsidRDefault="00000000">
            <w:r>
              <w:t>37</w:t>
            </w:r>
          </w:p>
        </w:tc>
        <w:tc>
          <w:tcPr>
            <w:tcW w:w="1728" w:type="dxa"/>
          </w:tcPr>
          <w:p w14:paraId="01304CB2" w14:textId="77777777" w:rsidR="0033374A" w:rsidRDefault="00000000">
            <w:r>
              <w:t>ЮЛДАШАЛИЕВ АСРОРБЕК</w:t>
            </w:r>
          </w:p>
        </w:tc>
        <w:tc>
          <w:tcPr>
            <w:tcW w:w="1728" w:type="dxa"/>
          </w:tcPr>
          <w:p w14:paraId="34FAE669" w14:textId="77777777" w:rsidR="0033374A" w:rsidRDefault="00000000">
            <w:r>
              <w:t>01.12.2008</w:t>
            </w:r>
          </w:p>
        </w:tc>
        <w:tc>
          <w:tcPr>
            <w:tcW w:w="1728" w:type="dxa"/>
          </w:tcPr>
          <w:p w14:paraId="18662842" w14:textId="586AE6A0" w:rsidR="0033374A" w:rsidRDefault="006779DA">
            <w:r>
              <w:t>AD</w:t>
            </w:r>
          </w:p>
        </w:tc>
        <w:tc>
          <w:tcPr>
            <w:tcW w:w="1728" w:type="dxa"/>
          </w:tcPr>
          <w:p w14:paraId="2223305A" w14:textId="426C9D9B" w:rsidR="0033374A" w:rsidRDefault="006779DA">
            <w:r>
              <w:t>9809568</w:t>
            </w:r>
          </w:p>
        </w:tc>
      </w:tr>
    </w:tbl>
    <w:p w14:paraId="7033294B" w14:textId="77777777" w:rsidR="00772083" w:rsidRDefault="00772083"/>
    <w:sectPr w:rsidR="00772083" w:rsidSect="006779DA">
      <w:pgSz w:w="12240" w:h="15840"/>
      <w:pgMar w:top="56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01140">
    <w:abstractNumId w:val="8"/>
  </w:num>
  <w:num w:numId="2" w16cid:durableId="1927491669">
    <w:abstractNumId w:val="6"/>
  </w:num>
  <w:num w:numId="3" w16cid:durableId="1435247397">
    <w:abstractNumId w:val="5"/>
  </w:num>
  <w:num w:numId="4" w16cid:durableId="689794354">
    <w:abstractNumId w:val="4"/>
  </w:num>
  <w:num w:numId="5" w16cid:durableId="1835300645">
    <w:abstractNumId w:val="7"/>
  </w:num>
  <w:num w:numId="6" w16cid:durableId="656224084">
    <w:abstractNumId w:val="3"/>
  </w:num>
  <w:num w:numId="7" w16cid:durableId="179048525">
    <w:abstractNumId w:val="2"/>
  </w:num>
  <w:num w:numId="8" w16cid:durableId="1648589582">
    <w:abstractNumId w:val="1"/>
  </w:num>
  <w:num w:numId="9" w16cid:durableId="106548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74A"/>
    <w:rsid w:val="006779DA"/>
    <w:rsid w:val="00771698"/>
    <w:rsid w:val="00772083"/>
    <w:rsid w:val="007E5185"/>
    <w:rsid w:val="00817747"/>
    <w:rsid w:val="00890DBA"/>
    <w:rsid w:val="00AA1D8D"/>
    <w:rsid w:val="00B179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67D2"/>
  <w14:defaultImageDpi w14:val="300"/>
  <w15:docId w15:val="{A9F63BF7-C7CC-4C06-B668-373FE8F3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QUDRATILLO TOLIPOV</cp:lastModifiedBy>
  <cp:revision>6</cp:revision>
  <dcterms:created xsi:type="dcterms:W3CDTF">2013-12-23T23:15:00Z</dcterms:created>
  <dcterms:modified xsi:type="dcterms:W3CDTF">2026-04-10T08:21:00Z</dcterms:modified>
  <cp:category/>
</cp:coreProperties>
</file>